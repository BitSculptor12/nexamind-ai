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1-Month Placement Preparation Routine</w:t>
      </w:r>
    </w:p>
    <w:p>
      <w:r>
        <w:t>Goal: Placement-focused preparation with balanced DSA, Development, Aptitude, SQL, and CS Fundamentals.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6:00 AM – 6:30 AM</w:t>
            </w:r>
          </w:p>
        </w:tc>
        <w:tc>
          <w:tcPr>
            <w:tcW w:type="dxa" w:w="4320"/>
          </w:tcPr>
          <w:p>
            <w:r>
              <w:t>Wake up + Freshen up</w:t>
            </w:r>
          </w:p>
        </w:tc>
      </w:tr>
      <w:tr>
        <w:tc>
          <w:tcPr>
            <w:tcW w:type="dxa" w:w="4320"/>
          </w:tcPr>
          <w:p>
            <w:r>
              <w:t>6:30 AM – 7:30 AM</w:t>
            </w:r>
          </w:p>
        </w:tc>
        <w:tc>
          <w:tcPr>
            <w:tcW w:type="dxa" w:w="4320"/>
          </w:tcPr>
          <w:p>
            <w:r>
              <w:t>DSA Practice (LeetCode)</w:t>
            </w:r>
          </w:p>
        </w:tc>
      </w:tr>
      <w:tr>
        <w:tc>
          <w:tcPr>
            <w:tcW w:type="dxa" w:w="4320"/>
          </w:tcPr>
          <w:p>
            <w:r>
              <w:t>7:30 AM – 8:00 AM</w:t>
            </w:r>
          </w:p>
        </w:tc>
        <w:tc>
          <w:tcPr>
            <w:tcW w:type="dxa" w:w="4320"/>
          </w:tcPr>
          <w:p>
            <w:r>
              <w:t>Breakfast</w:t>
            </w:r>
          </w:p>
        </w:tc>
      </w:tr>
      <w:tr>
        <w:tc>
          <w:tcPr>
            <w:tcW w:type="dxa" w:w="4320"/>
          </w:tcPr>
          <w:p>
            <w:r>
              <w:t>8:00 AM – 9:00 AM</w:t>
            </w:r>
          </w:p>
        </w:tc>
        <w:tc>
          <w:tcPr>
            <w:tcW w:type="dxa" w:w="4320"/>
          </w:tcPr>
          <w:p>
            <w:r>
              <w:t>Aptitude Practice</w:t>
            </w:r>
          </w:p>
        </w:tc>
      </w:tr>
      <w:tr>
        <w:tc>
          <w:tcPr>
            <w:tcW w:type="dxa" w:w="4320"/>
          </w:tcPr>
          <w:p>
            <w:r>
              <w:t>9:00 AM – 9:30 AM</w:t>
            </w:r>
          </w:p>
        </w:tc>
        <w:tc>
          <w:tcPr>
            <w:tcW w:type="dxa" w:w="4320"/>
          </w:tcPr>
          <w:p>
            <w:r>
              <w:t>Travel/Preparation for Library</w:t>
            </w:r>
          </w:p>
        </w:tc>
      </w:tr>
      <w:tr>
        <w:tc>
          <w:tcPr>
            <w:tcW w:type="dxa" w:w="4320"/>
          </w:tcPr>
          <w:p>
            <w:r>
              <w:t>10:00 AM – 1:00 PM</w:t>
            </w:r>
          </w:p>
        </w:tc>
        <w:tc>
          <w:tcPr>
            <w:tcW w:type="dxa" w:w="4320"/>
          </w:tcPr>
          <w:p>
            <w:r>
              <w:t>Development Learning + Main Project</w:t>
            </w:r>
          </w:p>
        </w:tc>
      </w:tr>
      <w:tr>
        <w:tc>
          <w:tcPr>
            <w:tcW w:type="dxa" w:w="4320"/>
          </w:tcPr>
          <w:p>
            <w:r>
              <w:t>1:00 PM – 1:30 PM</w:t>
            </w:r>
          </w:p>
        </w:tc>
        <w:tc>
          <w:tcPr>
            <w:tcW w:type="dxa" w:w="4320"/>
          </w:tcPr>
          <w:p>
            <w:r>
              <w:t>Lunch Break</w:t>
            </w:r>
          </w:p>
        </w:tc>
      </w:tr>
      <w:tr>
        <w:tc>
          <w:tcPr>
            <w:tcW w:type="dxa" w:w="4320"/>
          </w:tcPr>
          <w:p>
            <w:r>
              <w:t>1:30 PM – 3:00 PM</w:t>
            </w:r>
          </w:p>
        </w:tc>
        <w:tc>
          <w:tcPr>
            <w:tcW w:type="dxa" w:w="4320"/>
          </w:tcPr>
          <w:p>
            <w:r>
              <w:t>SQL + CS Fundamentals (OOPS, DBMS, OS, CN)</w:t>
            </w:r>
          </w:p>
        </w:tc>
      </w:tr>
      <w:tr>
        <w:tc>
          <w:tcPr>
            <w:tcW w:type="dxa" w:w="4320"/>
          </w:tcPr>
          <w:p>
            <w:r>
              <w:t>3:00 PM – 5:00 PM</w:t>
            </w:r>
          </w:p>
        </w:tc>
        <w:tc>
          <w:tcPr>
            <w:tcW w:type="dxa" w:w="4320"/>
          </w:tcPr>
          <w:p>
            <w:r>
              <w:t>Social Media Project Development</w:t>
            </w:r>
          </w:p>
        </w:tc>
      </w:tr>
      <w:tr>
        <w:tc>
          <w:tcPr>
            <w:tcW w:type="dxa" w:w="4320"/>
          </w:tcPr>
          <w:p>
            <w:r>
              <w:t>5:00 PM – 5:30 PM</w:t>
            </w:r>
          </w:p>
        </w:tc>
        <w:tc>
          <w:tcPr>
            <w:tcW w:type="dxa" w:w="4320"/>
          </w:tcPr>
          <w:p>
            <w:r>
              <w:t>Tea/Break</w:t>
            </w:r>
          </w:p>
        </w:tc>
      </w:tr>
      <w:tr>
        <w:tc>
          <w:tcPr>
            <w:tcW w:type="dxa" w:w="4320"/>
          </w:tcPr>
          <w:p>
            <w:r>
              <w:t>5:30 PM – 7:00 PM</w:t>
            </w:r>
          </w:p>
        </w:tc>
        <w:tc>
          <w:tcPr>
            <w:tcW w:type="dxa" w:w="4320"/>
          </w:tcPr>
          <w:p>
            <w:r>
              <w:t>Revision + Bug Fixing + Notes</w:t>
            </w:r>
          </w:p>
        </w:tc>
      </w:tr>
      <w:tr>
        <w:tc>
          <w:tcPr>
            <w:tcW w:type="dxa" w:w="4320"/>
          </w:tcPr>
          <w:p>
            <w:r>
              <w:t>7:00 PM – 8:00 PM</w:t>
            </w:r>
          </w:p>
        </w:tc>
        <w:tc>
          <w:tcPr>
            <w:tcW w:type="dxa" w:w="4320"/>
          </w:tcPr>
          <w:p>
            <w:r>
              <w:t>Dinner + Relax</w:t>
            </w:r>
          </w:p>
        </w:tc>
      </w:tr>
      <w:tr>
        <w:tc>
          <w:tcPr>
            <w:tcW w:type="dxa" w:w="4320"/>
          </w:tcPr>
          <w:p>
            <w:r>
              <w:t>8:00 PM – 9:00 PM</w:t>
            </w:r>
          </w:p>
        </w:tc>
        <w:tc>
          <w:tcPr>
            <w:tcW w:type="dxa" w:w="4320"/>
          </w:tcPr>
          <w:p>
            <w:r>
              <w:t>Mock Interview / Communication Practice</w:t>
            </w:r>
          </w:p>
        </w:tc>
      </w:tr>
      <w:tr>
        <w:tc>
          <w:tcPr>
            <w:tcW w:type="dxa" w:w="4320"/>
          </w:tcPr>
          <w:p>
            <w:r>
              <w:t>9:00 PM – 10:00 PM</w:t>
            </w:r>
          </w:p>
        </w:tc>
        <w:tc>
          <w:tcPr>
            <w:tcW w:type="dxa" w:w="4320"/>
          </w:tcPr>
          <w:p>
            <w:r>
              <w:t>Revision of Today's Work</w:t>
            </w:r>
          </w:p>
        </w:tc>
      </w:tr>
      <w:tr>
        <w:tc>
          <w:tcPr>
            <w:tcW w:type="dxa" w:w="4320"/>
          </w:tcPr>
          <w:p>
            <w:r>
              <w:t>10:30 PM</w:t>
            </w:r>
          </w:p>
        </w:tc>
        <w:tc>
          <w:tcPr>
            <w:tcW w:type="dxa" w:w="4320"/>
          </w:tcPr>
          <w:p>
            <w:r>
              <w:t>Sleep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