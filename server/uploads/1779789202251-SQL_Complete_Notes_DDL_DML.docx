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Complete Notes (DDL &amp; DML)</w:t>
      </w:r>
    </w:p>
    <w:p>
      <w:pPr>
        <w:pStyle w:val="Heading2"/>
      </w:pPr>
      <w:r>
        <w:t>1. What is SQL?</w:t>
      </w:r>
    </w:p>
    <w:p>
      <w:r>
        <w:t>SQL (Structured Query Language) is a standard language used to communicate with relational databases. It is used to create, modify, manage, and retrieve data stored in databases.</w:t>
      </w:r>
    </w:p>
    <w:p>
      <w:pPr>
        <w:pStyle w:val="Heading2"/>
      </w:pPr>
      <w:r>
        <w:t>2. DDL (Data Definition Language)</w:t>
      </w:r>
    </w:p>
    <w:p>
      <w:r>
        <w:t>Definition: DDL commands are used to define and modify the structure of database objects like tables.</w:t>
      </w:r>
    </w:p>
    <w:p>
      <w:r>
        <w:t>DDL Commands: CREATE, ALTER, DROP, TRUNCATE, RENAME</w:t>
      </w:r>
    </w:p>
    <w:p>
      <w:pPr>
        <w:pStyle w:val="Heading3"/>
      </w:pPr>
      <w:r>
        <w:t>CREATE</w:t>
      </w:r>
    </w:p>
    <w:p>
      <w:r>
        <w:t>Function: Used to create database or table.</w:t>
      </w:r>
    </w:p>
    <w:p>
      <w:r>
        <w:t>Why we use it: To define structure before storing data.</w:t>
      </w:r>
    </w:p>
    <w:p>
      <w:r>
        <w:t>Syntax Example:</w:t>
      </w:r>
    </w:p>
    <w:p>
      <w:r>
        <w:t>CREATE TABLE students (</w:t>
        <w:br/>
        <w:t xml:space="preserve">   id INT PRIMARY KEY,</w:t>
        <w:br/>
        <w:t xml:space="preserve">   name VARCHAR(50) NOT NULL,</w:t>
        <w:br/>
        <w:t xml:space="preserve">   age INT,</w:t>
        <w:br/>
        <w:t xml:space="preserve">   marks INT DEFAULT 0</w:t>
        <w:br/>
        <w:t>);</w:t>
      </w:r>
    </w:p>
    <w:p>
      <w:pPr>
        <w:pStyle w:val="Heading3"/>
      </w:pPr>
      <w:r>
        <w:t>ALTER</w:t>
      </w:r>
    </w:p>
    <w:p>
      <w:r>
        <w:t>Function: Used to modify existing table structure.</w:t>
      </w:r>
    </w:p>
    <w:p>
      <w:r>
        <w:t>Why we use it: When we need to add/remove columns.</w:t>
      </w:r>
    </w:p>
    <w:p>
      <w:r>
        <w:t>Example:</w:t>
      </w:r>
    </w:p>
    <w:p>
      <w:r>
        <w:t>ALTER TABLE students ADD email VARCHAR(100);</w:t>
      </w:r>
    </w:p>
    <w:p>
      <w:pPr>
        <w:pStyle w:val="Heading3"/>
      </w:pPr>
      <w:r>
        <w:t>DROP</w:t>
      </w:r>
    </w:p>
    <w:p>
      <w:r>
        <w:t>Function: Deletes table permanently.</w:t>
      </w:r>
    </w:p>
    <w:p>
      <w:r>
        <w:t>Example:</w:t>
      </w:r>
    </w:p>
    <w:p>
      <w:r>
        <w:t>DROP TABLE students;</w:t>
      </w:r>
    </w:p>
    <w:p>
      <w:pPr>
        <w:pStyle w:val="Heading3"/>
      </w:pPr>
      <w:r>
        <w:t>TRUNCATE</w:t>
      </w:r>
    </w:p>
    <w:p>
      <w:r>
        <w:t>Function: Deletes all records but keeps table structure.</w:t>
      </w:r>
    </w:p>
    <w:p>
      <w:r>
        <w:t>Example:</w:t>
      </w:r>
    </w:p>
    <w:p>
      <w:r>
        <w:t>TRUNCATE TABLE students;</w:t>
      </w:r>
    </w:p>
    <w:p>
      <w:pPr>
        <w:pStyle w:val="Heading2"/>
      </w:pPr>
      <w:r>
        <w:t>3. DML (Data Manipulation Language)</w:t>
      </w:r>
    </w:p>
    <w:p>
      <w:r>
        <w:t>Definition: DML commands are used to manipulate data inside tables.</w:t>
      </w:r>
    </w:p>
    <w:p>
      <w:r>
        <w:t>DML Commands: INSERT, UPDATE, DELETE, SELECT</w:t>
      </w:r>
    </w:p>
    <w:p>
      <w:pPr>
        <w:pStyle w:val="Heading3"/>
      </w:pPr>
      <w:r>
        <w:t>INSERT</w:t>
      </w:r>
    </w:p>
    <w:p>
      <w:r>
        <w:t>Function: Adds new records.</w:t>
      </w:r>
    </w:p>
    <w:p>
      <w:r>
        <w:t>Why we use it: To store data in table.</w:t>
      </w:r>
    </w:p>
    <w:p>
      <w:r>
        <w:t>Example:</w:t>
      </w:r>
    </w:p>
    <w:p>
      <w:r>
        <w:t>INSERT INTO students VALUES (1, 'Rahul', 20, 85);</w:t>
      </w:r>
    </w:p>
    <w:p>
      <w:pPr>
        <w:pStyle w:val="Heading3"/>
      </w:pPr>
      <w:r>
        <w:t>UPDATE</w:t>
      </w:r>
    </w:p>
    <w:p>
      <w:r>
        <w:t>Function: Modify existing records.</w:t>
      </w:r>
    </w:p>
    <w:p>
      <w:r>
        <w:t>Example:</w:t>
      </w:r>
    </w:p>
    <w:p>
      <w:r>
        <w:t>UPDATE students SET marks = 90 WHERE id = 1;</w:t>
      </w:r>
    </w:p>
    <w:p>
      <w:pPr>
        <w:pStyle w:val="Heading3"/>
      </w:pPr>
      <w:r>
        <w:t>DELETE</w:t>
      </w:r>
    </w:p>
    <w:p>
      <w:r>
        <w:t>Function: Delete specific records.</w:t>
      </w:r>
    </w:p>
    <w:p>
      <w:r>
        <w:t>Example:</w:t>
      </w:r>
    </w:p>
    <w:p>
      <w:r>
        <w:t>DELETE FROM students WHERE marks &lt; 40;</w:t>
      </w:r>
    </w:p>
    <w:p>
      <w:pPr>
        <w:pStyle w:val="Heading3"/>
      </w:pPr>
      <w:r>
        <w:t>SELECT</w:t>
      </w:r>
    </w:p>
    <w:p>
      <w:r>
        <w:t>Function: Retrieve data from table.</w:t>
      </w:r>
    </w:p>
    <w:p>
      <w:r>
        <w:t>Example:</w:t>
      </w:r>
    </w:p>
    <w:p>
      <w:r>
        <w:t>SELECT * FROM students WHERE marks &gt; 80;</w:t>
      </w:r>
    </w:p>
    <w:p>
      <w:pPr>
        <w:pStyle w:val="Heading2"/>
      </w:pPr>
      <w:r>
        <w:t>4. Difference Between DDL and DML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DML</w:t>
            </w:r>
          </w:p>
        </w:tc>
      </w:tr>
      <w:tr>
        <w:tc>
          <w:tcPr>
            <w:tcW w:type="dxa" w:w="4320"/>
          </w:tcPr>
          <w:p>
            <w:r>
              <w:t>Structure of database</w:t>
            </w:r>
          </w:p>
        </w:tc>
        <w:tc>
          <w:tcPr>
            <w:tcW w:type="dxa" w:w="4320"/>
          </w:tcPr>
          <w:p>
            <w:r>
              <w:t>Data inside database</w:t>
            </w:r>
          </w:p>
        </w:tc>
      </w:tr>
    </w:tbl>
    <w:p>
      <w:r>
        <w:t>DDL is auto-commit. DML requires commit in transactional databases.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